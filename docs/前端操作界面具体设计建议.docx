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前端操作界面具体设计建议</w:t>
      </w:r>
    </w:p>
    <w:p>
      <w:pPr>
        <w:jc w:val="center"/>
      </w:pPr>
      <w:r>
        <w:rPr>
          <w:i/>
        </w:rPr>
        <w:t>彼岸线上祭奠产品｜前端信息架构与关键页面设计稿</w:t>
      </w:r>
    </w:p>
    <w:p>
      <w:pPr>
        <w:pStyle w:val="Heading1"/>
      </w:pPr>
      <w:r>
        <w:t>一、设计总原则</w:t>
      </w:r>
    </w:p>
    <w:p>
      <w:pPr>
        <w:pStyle w:val="ListBullet"/>
      </w:pPr>
      <w:r>
        <w:t>用户进入的是“TA 的纪念馆”，而不是一个 AI 产品；AI 是实现方式，不应成为产品心智的主角。</w:t>
      </w:r>
    </w:p>
    <w:p>
      <w:pPr>
        <w:pStyle w:val="ListBullet"/>
      </w:pPr>
      <w:r>
        <w:t>前端围绕三个核心动作组织：记住 TA、和 TA 说说话、为 TA 做点什么。</w:t>
      </w:r>
    </w:p>
    <w:p>
      <w:pPr>
        <w:pStyle w:val="ListBullet"/>
      </w:pPr>
      <w:r>
        <w:t>一级导航保持克制，避免功能堆叠；核心任务优先于技术能力。</w:t>
      </w:r>
    </w:p>
    <w:p>
      <w:pPr>
        <w:pStyle w:val="ListBullet"/>
      </w:pPr>
      <w:r>
        <w:t>“和 TA 说说话”归入“想念”，不单独设置“AI”一级入口。</w:t>
      </w:r>
    </w:p>
    <w:p>
      <w:pPr>
        <w:pStyle w:val="ListBullet"/>
      </w:pPr>
      <w:r>
        <w:t>“AI 生成纪念物”归入“祭奠”，作为个性化纪念能力，而不是首页主功能。</w:t>
      </w:r>
    </w:p>
    <w:p>
      <w:pPr>
        <w:pStyle w:val="Heading1"/>
      </w:pPr>
      <w:r>
        <w:t>二、整体前端信息架构</w:t>
      </w:r>
    </w:p>
    <w:p>
      <w:r>
        <w:t>底部导航建议控制为 3 个一级入口：</w:t>
        <w:br/>
        <w:br/>
        <w:t>纪念馆【核心】</w:t>
        <w:br/>
        <w:t>├── 进入具体逝者的纪念馆</w:t>
        <w:br/>
        <w:t>├── 记忆</w:t>
        <w:br/>
        <w:t>├── 想念</w:t>
        <w:br/>
        <w:t>├── 祭奠</w:t>
        <w:br/>
        <w:t>└── 亲友</w:t>
        <w:br/>
        <w:br/>
        <w:t>发现</w:t>
        <w:br/>
        <w:t>└── 内容/纪念馆探索（后续阶段）</w:t>
        <w:br/>
        <w:br/>
        <w:t>我的</w:t>
        <w:br/>
        <w:t>└── 个人资料、我的纪念、设置等</w:t>
      </w:r>
    </w:p>
    <w:p>
      <w:r>
        <w:rPr>
          <w:b/>
        </w:rPr>
        <w:t>原则：</w:t>
      </w:r>
      <w:r>
        <w:t>具体纪念行为发生在“纪念馆”内部；底部导航不承担过多业务功能。</w:t>
      </w:r>
    </w:p>
    <w:p>
      <w:pPr>
        <w:pStyle w:val="Heading1"/>
      </w:pPr>
      <w:r>
        <w:t>三、纪念馆首页设计</w:t>
      </w:r>
    </w:p>
    <w:p>
      <w:pPr>
        <w:pStyle w:val="Heading2"/>
      </w:pPr>
      <w:r>
        <w:t>3.1 页面目标</w:t>
      </w:r>
    </w:p>
    <w:p>
      <w:r>
        <w:t>第一任务不是展示功能，而是让用户一进入页面就感受到“这是 TA”，并快速完成三个核心动作：看 TA、和 TA 说话、为 TA 做点什么。</w:t>
      </w:r>
    </w:p>
    <w:p>
      <w:pPr>
        <w:pStyle w:val="Heading2"/>
      </w:pPr>
      <w:r>
        <w:t>3.2 推荐页面结构</w:t>
      </w:r>
    </w:p>
    <w:p>
      <w:r>
        <w:t>┌──────────────────────────────┐</w:t>
        <w:br/>
        <w:t>│ ←                         ⋯ │</w:t>
        <w:br/>
        <w:t>│          [TA 的照片]         │</w:t>
        <w:br/>
        <w:t>│          TA 的名字           │</w:t>
        <w:br/>
        <w:t>│       XXXX — XXXX            │</w:t>
        <w:br/>
        <w:t>│      “想念从未离开”           │</w:t>
        <w:br/>
        <w:t>│      [ 和 TA 说说话 ]         │</w:t>
        <w:br/>
        <w:t>├──────────────────────────────┤</w:t>
        <w:br/>
        <w:t>│  记忆       想念       祭奠   │</w:t>
        <w:br/>
        <w:t>├──────────────────────────────┤</w:t>
        <w:br/>
        <w:t>│  TA 的人生                    │</w:t>
        <w:br/>
        <w:t>│  1940  出生                  │</w:t>
        <w:br/>
        <w:t>│  1965  结婚                  │</w:t>
        <w:br/>
        <w:t>│  ……                          │</w:t>
        <w:br/>
        <w:t>├──────────────────────────────┤</w:t>
        <w:br/>
        <w:t>│  最近的纪念                   │</w:t>
        <w:br/>
        <w:t>│  🌸 献花   💬 留言   🕯 点灯 │</w:t>
        <w:br/>
        <w:t>└──────────────────────────────┘</w:t>
      </w:r>
    </w:p>
    <w:p>
      <w:pPr>
        <w:pStyle w:val="Heading2"/>
      </w:pPr>
      <w:r>
        <w:t>3.3 首页核心 CTA</w:t>
      </w:r>
    </w:p>
    <w:p>
      <w:pPr>
        <w:pStyle w:val="ListBullet"/>
      </w:pPr>
      <w:r>
        <w:t>主 CTA：和 TA 说说话</w:t>
      </w:r>
    </w:p>
    <w:p>
      <w:pPr>
        <w:pStyle w:val="ListBullet"/>
      </w:pPr>
      <w:r>
        <w:t>次级行为：查看记忆、留下话、献花/点灯</w:t>
      </w:r>
    </w:p>
    <w:p>
      <w:pPr>
        <w:pStyle w:val="ListBullet"/>
      </w:pPr>
      <w:r>
        <w:t>不建议使用“AI 聊天”“AI 数字人”等技术型命名</w:t>
      </w:r>
    </w:p>
    <w:p>
      <w:pPr>
        <w:pStyle w:val="ListBullet"/>
      </w:pPr>
      <w:r>
        <w:t>核心文案应围绕情感任务，而不是产品技术</w:t>
      </w:r>
    </w:p>
    <w:p>
      <w:pPr>
        <w:pStyle w:val="Heading1"/>
      </w:pPr>
      <w:r>
        <w:t>四、“想念”页面设计</w:t>
      </w:r>
    </w:p>
    <w:p>
      <w:pPr>
        <w:pStyle w:val="Heading2"/>
      </w:pPr>
      <w:r>
        <w:t>4.1 页面目标</w:t>
      </w:r>
    </w:p>
    <w:p>
      <w:r>
        <w:t>将“想念”从单向表达扩展为两种路径：我想对 TA 说，以及我想和 TA 交流。</w:t>
      </w:r>
    </w:p>
    <w:p>
      <w:r>
        <w:t>┌──────────────────────────────┐</w:t>
        <w:br/>
        <w:t>│ ←            想念            │</w:t>
        <w:br/>
        <w:t>│  今天想和 TA 说些什么？       │</w:t>
        <w:br/>
        <w:t>│          [TA 的照片]         │</w:t>
        <w:br/>
        <w:t>│   “想说的话，可以告诉我。”    │</w:t>
        <w:br/>
        <w:t>│      [ 和 TA 说说话 ]         │</w:t>
        <w:br/>
        <w:t>├──────────────────────────────┤</w:t>
        <w:br/>
        <w:t>│  留下你的话                   │</w:t>
        <w:br/>
        <w:t>│  ┌────────────────────────┐  │</w:t>
        <w:br/>
        <w:t>│  │ 写下想对 TA 说的话……   │  │</w:t>
        <w:br/>
        <w:t>│  └────────────────────────┘  │</w:t>
        <w:br/>
        <w:t>│  悼文       悄悄话       留言 │</w:t>
        <w:br/>
        <w:t>└──────────────────────────────┘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DEDED"/>
          </w:tcPr>
          <w:p>
            <w:r>
              <w:t>路径</w:t>
            </w:r>
          </w:p>
        </w:tc>
        <w:tc>
          <w:tcPr>
            <w:tcW w:type="dxa" w:w="3249"/>
            <w:shd w:fill="EDEDED"/>
          </w:tcPr>
          <w:p>
            <w:r>
              <w:t>用户任务</w:t>
            </w:r>
          </w:p>
        </w:tc>
        <w:tc>
          <w:tcPr>
            <w:tcW w:type="dxa" w:w="3249"/>
            <w:shd w:fill="EDEDED"/>
          </w:tcPr>
          <w:p>
            <w:r>
              <w:t>对应功能</w:t>
            </w:r>
          </w:p>
        </w:tc>
      </w:tr>
      <w:tr>
        <w:tc>
          <w:tcPr>
            <w:tcW w:type="dxa" w:w="3249"/>
          </w:tcPr>
          <w:p>
            <w:r>
              <w:t>我想表达</w:t>
            </w:r>
          </w:p>
        </w:tc>
        <w:tc>
          <w:tcPr>
            <w:tcW w:type="dxa" w:w="3249"/>
          </w:tcPr>
          <w:p>
            <w:r>
              <w:t>我想对 TA 说一些话</w:t>
            </w:r>
          </w:p>
        </w:tc>
        <w:tc>
          <w:tcPr>
            <w:tcW w:type="dxa" w:w="3249"/>
          </w:tcPr>
          <w:p>
            <w:r>
              <w:t>留言 / 悄悄话 / 悼文</w:t>
            </w:r>
          </w:p>
        </w:tc>
      </w:tr>
      <w:tr>
        <w:tc>
          <w:tcPr>
            <w:tcW w:type="dxa" w:w="3249"/>
          </w:tcPr>
          <w:p>
            <w:r>
              <w:t>我想交流</w:t>
            </w:r>
          </w:p>
        </w:tc>
        <w:tc>
          <w:tcPr>
            <w:tcW w:type="dxa" w:w="3249"/>
          </w:tcPr>
          <w:p>
            <w:r>
              <w:t>我想和 TA 再聊聊</w:t>
            </w:r>
          </w:p>
        </w:tc>
        <w:tc>
          <w:tcPr>
            <w:tcW w:type="dxa" w:w="3249"/>
          </w:tcPr>
          <w:p>
            <w:r>
              <w:t>和 TA 说说话</w:t>
            </w:r>
          </w:p>
        </w:tc>
      </w:tr>
    </w:tbl>
    <w:p>
      <w:pPr>
        <w:pStyle w:val="Heading1"/>
      </w:pPr>
      <w:r>
        <w:t>五、“和 TA 说说话”入口与身份说明</w:t>
      </w:r>
    </w:p>
    <w:p>
      <w:r>
        <w:t>第一次使用需要建立清晰的产品认知边界：用户面对的是“基于 TA 记忆生成的纪念性 AI”，不是逝者本人。</w:t>
      </w:r>
    </w:p>
    <w:p>
      <w:r>
        <w:t>┌──────────────────────────────┐</w:t>
        <w:br/>
        <w:t>│        和 TA 说说话           │</w:t>
        <w:br/>
        <w:t>│          [TA 的照片]         │</w:t>
        <w:br/>
        <w:t>│  根据 TA 的文字、故事、照片等 │</w:t>
        <w:br/>
        <w:t>│  资料构建纪念性 AI。           │</w:t>
        <w:br/>
        <w:t>│  它不是 TA 本人，也不能真正   │</w:t>
        <w:br/>
        <w:t>│  代表 TA。                    │</w:t>
        <w:br/>
        <w:t>│  • 帮你回忆 TA                │</w:t>
        <w:br/>
        <w:t>│  • 听你说说话                 │</w:t>
        <w:br/>
        <w:t>│  • 根据已有记忆尝试回应       │</w:t>
        <w:br/>
        <w:t>│      [ 开始和 TA 说说话 ]     │</w:t>
        <w:br/>
        <w:t>└──────────────────────────────┘</w:t>
      </w:r>
    </w:p>
    <w:p>
      <w:pPr>
        <w:pStyle w:val="Heading1"/>
      </w:pPr>
      <w:r>
        <w:t>六、AI 对话页面设计</w:t>
      </w:r>
    </w:p>
    <w:p>
      <w:r>
        <w:t>┌──────────────────────────────┐</w:t>
        <w:br/>
        <w:t>│ ←       和爷爷说说话      ⋯ │</w:t>
        <w:br/>
        <w:t>│          [TA头像]            │</w:t>
        <w:br/>
        <w:t>│  ───── 今天 ─────            │</w:t>
        <w:br/>
        <w:t>│  你：爷爷，我今天工作特别累。│</w:t>
        <w:br/>
        <w:t>│  TA：如果是以前，爷爷大概会  │</w:t>
        <w:br/>
        <w:t>│      先问你有没有好好吃饭吧。│</w:t>
        <w:br/>
        <w:t>│       [查看这句话的依据]      │</w:t>
        <w:br/>
        <w:t>├──────────────────────────────┤</w:t>
        <w:br/>
        <w:t>│  你可以问：                  │</w:t>
        <w:br/>
        <w:t>│  “爷爷以前最喜欢什么？”      │</w:t>
        <w:br/>
        <w:t>│  “我想听听他的故事。”        │</w:t>
        <w:br/>
        <w:t>│  “我今天有点想他。”           │</w:t>
        <w:br/>
        <w:t>│ ┌──────────────────────────┐ │</w:t>
        <w:br/>
        <w:t>│ │ 想对 TA 说……       🎙  ↑ │ │</w:t>
        <w:br/>
        <w:t>│ └──────────────────────────┘ │</w:t>
        <w:br/>
        <w:t>└──────────────────────────────┘</w:t>
      </w:r>
    </w:p>
    <w:p>
      <w:pPr>
        <w:pStyle w:val="Heading2"/>
      </w:pPr>
      <w:r>
        <w:t>6.1 快捷问题</w:t>
      </w:r>
    </w:p>
    <w:p>
      <w:pPr>
        <w:pStyle w:val="ListBullet"/>
      </w:pPr>
      <w:r>
        <w:t>“TA 以前最喜欢什么？”</w:t>
      </w:r>
    </w:p>
    <w:p>
      <w:pPr>
        <w:pStyle w:val="ListBullet"/>
      </w:pPr>
      <w:r>
        <w:t>“我想听听 TA 的故事。”</w:t>
      </w:r>
    </w:p>
    <w:p>
      <w:pPr>
        <w:pStyle w:val="ListBullet"/>
      </w:pPr>
      <w:r>
        <w:t>“我今天有点想 TA。”</w:t>
      </w:r>
    </w:p>
    <w:p>
      <w:pPr>
        <w:pStyle w:val="Heading1"/>
      </w:pPr>
      <w:r>
        <w:t>七、“回答依据”设计</w:t>
      </w:r>
    </w:p>
    <w:p>
      <w:r>
        <w:t>建议对基于记忆产生的关键回答提供“查看这句话的依据”。例如：</w:t>
      </w:r>
    </w:p>
    <w:p>
      <w:r>
        <w:t>AI：如果是以前，爷爷大概会先问你有没有好好吃饭。</w:t>
        <w:br/>
        <w:br/>
        <w:t>[查看这句话的依据]</w:t>
        <w:br/>
        <w:br/>
        <w:t>→ 📖 你记录的故事</w:t>
        <w:br/>
        <w:t xml:space="preserve">  “爷爷每次打电话都会问我有没有吃饭……”</w:t>
        <w:br/>
        <w:t>→ 📅 添加于 2026.08.12</w:t>
      </w:r>
    </w:p>
    <w:p>
      <w:r>
        <w:rPr>
          <w:b/>
        </w:rPr>
        <w:t>产品价值：</w:t>
      </w:r>
      <w:r>
        <w:t>让用户知道 AI 并非凭空编造，而是在基于自己留下的逝者记忆进行回应。</w:t>
      </w:r>
    </w:p>
    <w:p>
      <w:pPr>
        <w:pStyle w:val="Heading1"/>
      </w:pPr>
      <w:r>
        <w:t>八、对话中的“补充记忆”入口</w:t>
      </w:r>
    </w:p>
    <w:p>
      <w:r>
        <w:t>用户：爷爷以前是不是很喜欢钓鱼？</w:t>
        <w:br/>
        <w:br/>
        <w:t>AI：我还没有找到关于这件事的记录。</w:t>
        <w:br/>
        <w:t>如果你愿意，可以告诉我：爷爷什么时候开始喜欢钓鱼？</w:t>
        <w:br/>
        <w:br/>
        <w:t>[ 添加一段关于 TA 的记忆 ]</w:t>
        <w:br/>
        <w:br/>
        <w:t>用户补充后：</w:t>
        <w:br/>
        <w:t>“他年轻的时候经常带我去河边……”</w:t>
        <w:br/>
        <w:br/>
        <w:t>→ 保存为新的记忆</w:t>
        <w:br/>
        <w:t>→ 回到对话</w:t>
      </w:r>
    </w:p>
    <w:p>
      <w:r>
        <w:rPr>
          <w:b/>
        </w:rPr>
        <w:t>关键闭环：</w:t>
      </w:r>
      <w:r>
        <w:t>AI 对话 → 新记忆 → 纪念馆 → AI 进一步理解 TA。</w:t>
      </w:r>
    </w:p>
    <w:p>
      <w:pPr>
        <w:pStyle w:val="Heading1"/>
      </w:pPr>
      <w:r>
        <w:t>九、“TA 的记忆档案”页面</w:t>
      </w:r>
    </w:p>
    <w:p>
      <w:r>
        <w:t>┌──────────────────────────────┐</w:t>
        <w:br/>
        <w:t>│ ←       TA 的记忆档案        │</w:t>
        <w:br/>
        <w:t>│ 已建立 32 条记忆              │</w:t>
        <w:br/>
        <w:t>│ 👤 TA 是怎样的人              │</w:t>
        <w:br/>
        <w:t>│ 温和、幽默、喜欢喝茶          │</w:t>
        <w:br/>
        <w:t>│ ❤️ 我和 TA                   │</w:t>
        <w:br/>
        <w:t>│ 我们第一次一起旅行……         │</w:t>
        <w:br/>
        <w:t>│ 🎵 TA 喜欢什么                │</w:t>
        <w:br/>
        <w:t>│ 京剧、茶、钓鱼……             │</w:t>
        <w:br/>
        <w:t>│ 💬 TA 怎么说话                │</w:t>
        <w:br/>
        <w:t>│ “慢慢来，不着急。”            │</w:t>
        <w:br/>
        <w:t>│          ＋ 添加记忆          │</w:t>
        <w:br/>
        <w:t>└──────────────────────────────┘</w:t>
      </w:r>
    </w:p>
    <w:p>
      <w:pPr>
        <w:pStyle w:val="ListBullet"/>
      </w:pPr>
      <w:r>
        <w:t>基础资料：姓名、出生、家庭、职业、生平</w:t>
      </w:r>
    </w:p>
    <w:p>
      <w:pPr>
        <w:pStyle w:val="ListBullet"/>
      </w:pPr>
      <w:r>
        <w:t>TA 喜欢什么：食物、音乐、电影、书、地方、兴趣</w:t>
      </w:r>
    </w:p>
    <w:p>
      <w:pPr>
        <w:pStyle w:val="ListBullet"/>
      </w:pPr>
      <w:r>
        <w:t>TA 怎么说话：常用语、口头禅、称呼、语言习惯</w:t>
      </w:r>
    </w:p>
    <w:p>
      <w:pPr>
        <w:pStyle w:val="ListBullet"/>
      </w:pPr>
      <w:r>
        <w:t>TA 是什么样的人：性格、价值观、生活态度</w:t>
      </w:r>
    </w:p>
    <w:p>
      <w:pPr>
        <w:pStyle w:val="ListBullet"/>
      </w:pPr>
      <w:r>
        <w:t>TA 和我的故事：用户与 TA 的重要经历和共同回忆</w:t>
      </w:r>
    </w:p>
    <w:p>
      <w:pPr>
        <w:pStyle w:val="Heading1"/>
      </w:pPr>
      <w:r>
        <w:t>十、“如果 TA 在，会怎么说？”</w:t>
      </w:r>
    </w:p>
    <w:p>
      <w:r>
        <w:t>┌──────────────────────────────┐</w:t>
        <w:br/>
        <w:t>│       如果 TA 在……           │</w:t>
        <w:br/>
        <w:t>│  有什么事情，你想听听        │</w:t>
        <w:br/>
        <w:t>│  TA 可能会怎么说？            │</w:t>
        <w:br/>
        <w:t>│ ┌──────────────────────────┐ │</w:t>
        <w:br/>
        <w:t>│ │ 如果爷爷知道我最近辞职了…│ │</w:t>
        <w:br/>
        <w:t>│ └──────────────────────────┘ │</w:t>
        <w:br/>
        <w:t>│          [ 试着问问 ]         │</w:t>
        <w:br/>
        <w:t>│  ℹ️ 回答会基于你记录的 TA     │</w:t>
        <w:br/>
        <w:t>│    的经历和性格进行推测。     │</w:t>
        <w:br/>
        <w:t>└──────────────────────────────┘</w:t>
      </w:r>
    </w:p>
    <w:p>
      <w:r>
        <w:rPr>
          <w:b/>
        </w:rPr>
        <w:t>文案边界：</w:t>
      </w:r>
      <w:r>
        <w:t>使用“可能会怎么说”，不要使用“TA 会怎么说”，明确这是基于资料的推测。</w:t>
      </w:r>
    </w:p>
    <w:p>
      <w:pPr>
        <w:pStyle w:val="Heading1"/>
      </w:pPr>
      <w:r>
        <w:t>十一、祭奠页面设计</w:t>
      </w:r>
    </w:p>
    <w:p>
      <w:r>
        <w:t>┌──────────────────────────────┐</w:t>
        <w:br/>
        <w:t>│             祭奠             │</w:t>
        <w:br/>
        <w:t>│       今天想为 TA 做什么？    │</w:t>
        <w:br/>
        <w:t>│   🌸       🕯       🌿       │</w:t>
        <w:br/>
        <w:t>│  献花      点灯      清香     │</w:t>
        <w:br/>
        <w:t>│   🍎       🍵       🎁       │</w:t>
        <w:br/>
        <w:t>│  水果      茶       纪念物   │</w:t>
        <w:br/>
        <w:t>│      ✨ 为 TA 准备特别的礼物  │</w:t>
        <w:br/>
        <w:t>│            AI 生成纪念物      │</w:t>
        <w:br/>
        <w:t>└──────────────────────────────┘</w:t>
      </w:r>
    </w:p>
    <w:p>
      <w:r>
        <w:rPr>
          <w:b/>
        </w:rPr>
        <w:t>原则：</w:t>
      </w:r>
      <w:r>
        <w:t>祭奠页面的核心仍然是祭奠行为，AI 生成纪念物只作为次级能力。</w:t>
      </w:r>
    </w:p>
    <w:p>
      <w:pPr>
        <w:pStyle w:val="Heading1"/>
      </w:pPr>
      <w:r>
        <w:t>十二、AI 生成纪念物页面</w:t>
      </w:r>
    </w:p>
    <w:p>
      <w:r>
        <w:t>为 TA 准备一份礼物</w:t>
        <w:br/>
        <w:br/>
        <w:t>TA 生前最喜欢什么？</w:t>
        <w:br/>
        <w:t>[ 很喜欢喝茶 ]</w:t>
        <w:br/>
        <w:br/>
        <w:t>你想送 TA 什么？</w:t>
        <w:br/>
        <w:t>[ 一套特别的茶具 ]</w:t>
        <w:br/>
        <w:br/>
        <w:t>[ 帮我准备 ]</w:t>
        <w:br/>
        <w:br/>
        <w:t>生成后：</w:t>
        <w:br/>
        <w:t>[纪念物]</w:t>
        <w:br/>
        <w:t>“这是我想送给你的。”</w:t>
        <w:br/>
        <w:t>[ 收藏到纪念馆 ] [ 分享给亲友 ] [ 再准备一件 ]</w:t>
      </w:r>
    </w:p>
    <w:p>
      <w:r>
        <w:rPr>
          <w:b/>
        </w:rPr>
        <w:t>关系：</w:t>
      </w:r>
      <w:r>
        <w:t>AI 生成纪念物服务“我想为 TA 做点什么”；逝者 AI 服务“我想和 TA 说点什么”。</w:t>
      </w:r>
    </w:p>
    <w:p>
      <w:pPr>
        <w:pStyle w:val="Heading1"/>
      </w:pPr>
      <w:r>
        <w:t>十三、整个纪念馆的前端关系</w:t>
      </w:r>
    </w:p>
    <w:p>
      <w:r>
        <w:t xml:space="preserve">                     纪念馆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↓              ↓              ↓</w:t>
        <w:br/>
        <w:t xml:space="preserve">      记忆            想念            祭奠</w:t>
        <w:br/>
        <w:t xml:space="preserve">        │              │              │</w:t>
        <w:br/>
        <w:t xml:space="preserve">   TA 的人生       我想对 TA 说      我想为 TA 做</w:t>
        <w:br/>
        <w:t xml:space="preserve">        │              │              │</w:t>
        <w:br/>
        <w:t xml:space="preserve">   ┌────┴────┐     ┌───┴────┐     ┌───┴────┐</w:t>
        <w:br/>
        <w:t xml:space="preserve">   ↓         ↓     ↓        ↓     ↓        ↓</w:t>
        <w:br/>
        <w:t>生平      记忆档案  留言    AI对话  基础祭品  个性化纪念</w:t>
      </w:r>
    </w:p>
    <w:p>
      <w:pPr>
        <w:pStyle w:val="Heading1"/>
      </w:pPr>
      <w:r>
        <w:t>十四、首页三个核心动作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DEDED"/>
          </w:tcPr>
          <w:p>
            <w:r>
              <w:t>动作</w:t>
            </w:r>
          </w:p>
        </w:tc>
        <w:tc>
          <w:tcPr>
            <w:tcW w:type="dxa" w:w="3249"/>
            <w:shd w:fill="EDEDED"/>
          </w:tcPr>
          <w:p>
            <w:r>
              <w:t>用户心智</w:t>
            </w:r>
          </w:p>
        </w:tc>
        <w:tc>
          <w:tcPr>
            <w:tcW w:type="dxa" w:w="3249"/>
            <w:shd w:fill="EDEDED"/>
          </w:tcPr>
          <w:p>
            <w:r>
              <w:t>前端对应</w:t>
            </w:r>
          </w:p>
        </w:tc>
      </w:tr>
      <w:tr>
        <w:tc>
          <w:tcPr>
            <w:tcW w:type="dxa" w:w="3249"/>
          </w:tcPr>
          <w:p>
            <w:r>
              <w:t>记住 TA</w:t>
            </w:r>
          </w:p>
        </w:tc>
        <w:tc>
          <w:tcPr>
            <w:tcW w:type="dxa" w:w="3249"/>
          </w:tcPr>
          <w:p>
            <w:r>
              <w:t>看看照片、故事、生平</w:t>
            </w:r>
          </w:p>
        </w:tc>
        <w:tc>
          <w:tcPr>
            <w:tcW w:type="dxa" w:w="3249"/>
          </w:tcPr>
          <w:p>
            <w:r>
              <w:t>记忆</w:t>
            </w:r>
          </w:p>
        </w:tc>
      </w:tr>
      <w:tr>
        <w:tc>
          <w:tcPr>
            <w:tcW w:type="dxa" w:w="3249"/>
          </w:tcPr>
          <w:p>
            <w:r>
              <w:t>和 TA 说说话</w:t>
            </w:r>
          </w:p>
        </w:tc>
        <w:tc>
          <w:tcPr>
            <w:tcW w:type="dxa" w:w="3249"/>
          </w:tcPr>
          <w:p>
            <w:r>
              <w:t>想 TA 的时候，可以聊聊</w:t>
            </w:r>
          </w:p>
        </w:tc>
        <w:tc>
          <w:tcPr>
            <w:tcW w:type="dxa" w:w="3249"/>
          </w:tcPr>
          <w:p>
            <w:r>
              <w:t>想念 → 纪念性 AI</w:t>
            </w:r>
          </w:p>
        </w:tc>
      </w:tr>
      <w:tr>
        <w:tc>
          <w:tcPr>
            <w:tcW w:type="dxa" w:w="3249"/>
          </w:tcPr>
          <w:p>
            <w:r>
              <w:t>为 TA 做点什么</w:t>
            </w:r>
          </w:p>
        </w:tc>
        <w:tc>
          <w:tcPr>
            <w:tcW w:type="dxa" w:w="3249"/>
          </w:tcPr>
          <w:p>
            <w:r>
              <w:t>献花、点灯、准备纪念物</w:t>
            </w:r>
          </w:p>
        </w:tc>
        <w:tc>
          <w:tcPr>
            <w:tcW w:type="dxa" w:w="3249"/>
          </w:tcPr>
          <w:p>
            <w:r>
              <w:t>祭奠</w:t>
            </w:r>
          </w:p>
        </w:tc>
      </w:tr>
    </w:tbl>
    <w:p>
      <w:pPr>
        <w:pStyle w:val="Heading1"/>
      </w:pPr>
      <w:r>
        <w:t>十五、前端优先级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DEDED"/>
          </w:tcPr>
          <w:p>
            <w:r>
              <w:t>页面/功能</w:t>
            </w:r>
          </w:p>
        </w:tc>
        <w:tc>
          <w:tcPr>
            <w:tcW w:type="dxa" w:w="3249"/>
            <w:shd w:fill="EDEDED"/>
          </w:tcPr>
          <w:p>
            <w:r>
              <w:t>优先级</w:t>
            </w:r>
          </w:p>
        </w:tc>
        <w:tc>
          <w:tcPr>
            <w:tcW w:type="dxa" w:w="3249"/>
            <w:shd w:fill="EDEDED"/>
          </w:tcPr>
          <w:p>
            <w:r>
              <w:t>前端权重</w:t>
            </w:r>
          </w:p>
        </w:tc>
      </w:tr>
      <w:tr>
        <w:tc>
          <w:tcPr>
            <w:tcW w:type="dxa" w:w="3249"/>
          </w:tcPr>
          <w:p>
            <w:r>
              <w:t>纪念馆首页</w:t>
            </w:r>
          </w:p>
        </w:tc>
        <w:tc>
          <w:tcPr>
            <w:tcW w:type="dxa" w:w="3249"/>
          </w:tcPr>
          <w:p>
            <w:r>
              <w:t>★★★★★</w:t>
            </w:r>
          </w:p>
        </w:tc>
        <w:tc>
          <w:tcPr>
            <w:tcW w:type="dxa" w:w="3249"/>
          </w:tcPr>
          <w:p>
            <w:r>
              <w:t>核心</w:t>
            </w:r>
          </w:p>
        </w:tc>
      </w:tr>
      <w:tr>
        <w:tc>
          <w:tcPr>
            <w:tcW w:type="dxa" w:w="3249"/>
          </w:tcPr>
          <w:p>
            <w:r>
              <w:t>和 TA 说说话</w:t>
            </w:r>
          </w:p>
        </w:tc>
        <w:tc>
          <w:tcPr>
            <w:tcW w:type="dxa" w:w="3249"/>
          </w:tcPr>
          <w:p>
            <w:r>
              <w:t>★★★★★</w:t>
            </w:r>
          </w:p>
        </w:tc>
        <w:tc>
          <w:tcPr>
            <w:tcW w:type="dxa" w:w="3249"/>
          </w:tcPr>
          <w:p>
            <w:r>
              <w:t>核心 CTA</w:t>
            </w:r>
          </w:p>
        </w:tc>
      </w:tr>
      <w:tr>
        <w:tc>
          <w:tcPr>
            <w:tcW w:type="dxa" w:w="3249"/>
          </w:tcPr>
          <w:p>
            <w:r>
              <w:t>TA 的记忆档案</w:t>
            </w:r>
          </w:p>
        </w:tc>
        <w:tc>
          <w:tcPr>
            <w:tcW w:type="dxa" w:w="3249"/>
          </w:tcPr>
          <w:p>
            <w:r>
              <w:t>★★★★★</w:t>
            </w:r>
          </w:p>
        </w:tc>
        <w:tc>
          <w:tcPr>
            <w:tcW w:type="dxa" w:w="3249"/>
          </w:tcPr>
          <w:p>
            <w:r>
              <w:t>核心基础设施</w:t>
            </w:r>
          </w:p>
        </w:tc>
      </w:tr>
      <w:tr>
        <w:tc>
          <w:tcPr>
            <w:tcW w:type="dxa" w:w="3249"/>
          </w:tcPr>
          <w:p>
            <w:r>
              <w:t>记忆时间线</w:t>
            </w:r>
          </w:p>
        </w:tc>
        <w:tc>
          <w:tcPr>
            <w:tcW w:type="dxa" w:w="3249"/>
          </w:tcPr>
          <w:p>
            <w:r>
              <w:t>★★★★★</w:t>
            </w:r>
          </w:p>
        </w:tc>
        <w:tc>
          <w:tcPr>
            <w:tcW w:type="dxa" w:w="3249"/>
          </w:tcPr>
          <w:p>
            <w:r>
              <w:t>核心</w:t>
            </w:r>
          </w:p>
        </w:tc>
      </w:tr>
      <w:tr>
        <w:tc>
          <w:tcPr>
            <w:tcW w:type="dxa" w:w="3249"/>
          </w:tcPr>
          <w:p>
            <w:r>
              <w:t>留言 / 悄悄话</w:t>
            </w:r>
          </w:p>
        </w:tc>
        <w:tc>
          <w:tcPr>
            <w:tcW w:type="dxa" w:w="3249"/>
          </w:tcPr>
          <w:p>
            <w:r>
              <w:t>★★★★</w:t>
            </w:r>
          </w:p>
        </w:tc>
        <w:tc>
          <w:tcPr>
            <w:tcW w:type="dxa" w:w="3249"/>
          </w:tcPr>
          <w:p>
            <w:r>
              <w:t>核心</w:t>
            </w:r>
          </w:p>
        </w:tc>
      </w:tr>
      <w:tr>
        <w:tc>
          <w:tcPr>
            <w:tcW w:type="dxa" w:w="3249"/>
          </w:tcPr>
          <w:p>
            <w:r>
              <w:t>基础祭奠</w:t>
            </w:r>
          </w:p>
        </w:tc>
        <w:tc>
          <w:tcPr>
            <w:tcW w:type="dxa" w:w="3249"/>
          </w:tcPr>
          <w:p>
            <w:r>
              <w:t>★★★★</w:t>
            </w:r>
          </w:p>
        </w:tc>
        <w:tc>
          <w:tcPr>
            <w:tcW w:type="dxa" w:w="3249"/>
          </w:tcPr>
          <w:p>
            <w:r>
              <w:t>核心</w:t>
            </w:r>
          </w:p>
        </w:tc>
      </w:tr>
      <w:tr>
        <w:tc>
          <w:tcPr>
            <w:tcW w:type="dxa" w:w="3249"/>
          </w:tcPr>
          <w:p>
            <w:r>
              <w:t>亲友共同纪念</w:t>
            </w:r>
          </w:p>
        </w:tc>
        <w:tc>
          <w:tcPr>
            <w:tcW w:type="dxa" w:w="3249"/>
          </w:tcPr>
          <w:p>
            <w:r>
              <w:t>★★★★</w:t>
            </w:r>
          </w:p>
        </w:tc>
        <w:tc>
          <w:tcPr>
            <w:tcW w:type="dxa" w:w="3249"/>
          </w:tcPr>
          <w:p>
            <w:r>
              <w:t>核心</w:t>
            </w:r>
          </w:p>
        </w:tc>
      </w:tr>
      <w:tr>
        <w:tc>
          <w:tcPr>
            <w:tcW w:type="dxa" w:w="3249"/>
          </w:tcPr>
          <w:p>
            <w:r>
              <w:t>AI 个性化纪念物</w:t>
            </w:r>
          </w:p>
        </w:tc>
        <w:tc>
          <w:tcPr>
            <w:tcW w:type="dxa" w:w="3249"/>
          </w:tcPr>
          <w:p>
            <w:r>
              <w:t>★★★</w:t>
            </w:r>
          </w:p>
        </w:tc>
        <w:tc>
          <w:tcPr>
            <w:tcW w:type="dxa" w:w="3249"/>
          </w:tcPr>
          <w:p>
            <w:r>
              <w:t>实验</w:t>
            </w:r>
          </w:p>
        </w:tc>
      </w:tr>
      <w:tr>
        <w:tc>
          <w:tcPr>
            <w:tcW w:type="dxa" w:w="3249"/>
          </w:tcPr>
          <w:p>
            <w:r>
              <w:t>高拟真数字人 / 声音</w:t>
            </w:r>
          </w:p>
        </w:tc>
        <w:tc>
          <w:tcPr>
            <w:tcW w:type="dxa" w:w="3249"/>
          </w:tcPr>
          <w:p>
            <w:r>
              <w:t>★★</w:t>
            </w:r>
          </w:p>
        </w:tc>
        <w:tc>
          <w:tcPr>
            <w:tcW w:type="dxa" w:w="3249"/>
          </w:tcPr>
          <w:p>
            <w:r>
              <w:t>暂缓</w:t>
            </w:r>
          </w:p>
        </w:tc>
      </w:tr>
    </w:tbl>
    <w:p>
      <w:pPr>
        <w:pStyle w:val="Heading1"/>
      </w:pPr>
      <w:r>
        <w:t>十六、关键交互原则</w:t>
      </w:r>
    </w:p>
    <w:p>
      <w:pPr>
        <w:pStyle w:val="ListBullet"/>
      </w:pPr>
      <w:r>
        <w:t>不把 AI 独立成一级导航，避免用户把产品理解为 AI 聊天工具。</w:t>
      </w:r>
    </w:p>
    <w:p>
      <w:pPr>
        <w:pStyle w:val="ListBullet"/>
      </w:pPr>
      <w:r>
        <w:t>主 CTA 使用“和 TA 说说话”，而不是“AI 聊天”。</w:t>
      </w:r>
    </w:p>
    <w:p>
      <w:pPr>
        <w:pStyle w:val="ListBullet"/>
      </w:pPr>
      <w:r>
        <w:t>首次进入 AI 时明确“纪念性 AI”身份边界。</w:t>
      </w:r>
    </w:p>
    <w:p>
      <w:pPr>
        <w:pStyle w:val="ListBullet"/>
      </w:pPr>
      <w:r>
        <w:t>关键回答尽可能支持“查看依据”，强化真实记忆与 AI 回应之间的关联。</w:t>
      </w:r>
    </w:p>
    <w:p>
      <w:pPr>
        <w:pStyle w:val="ListBullet"/>
      </w:pPr>
      <w:r>
        <w:t>AI 不知道时应承认不知道，并引导用户补充记忆，而不是编造。</w:t>
      </w:r>
    </w:p>
    <w:p>
      <w:pPr>
        <w:pStyle w:val="ListBullet"/>
      </w:pPr>
      <w:r>
        <w:t>“如果 TA 在，会怎么说？”必须表达为推测，不表达为逝者本人正在发言。</w:t>
      </w:r>
    </w:p>
    <w:p>
      <w:pPr>
        <w:pStyle w:val="ListBullet"/>
      </w:pPr>
      <w:r>
        <w:t>AI 生成纪念物放在祭奠场景中作为次级能力。</w:t>
      </w:r>
    </w:p>
    <w:p>
      <w:pPr>
        <w:pStyle w:val="ListBullet"/>
      </w:pPr>
      <w:r>
        <w:t>整个界面减少功能数量和技术感，强化纪念、记忆、想念三种情绪和任务。</w:t>
      </w:r>
    </w:p>
    <w:p>
      <w:pPr>
        <w:pStyle w:val="Heading1"/>
      </w:pPr>
      <w:r>
        <w:t>十七、最终前端设计结论</w:t>
      </w:r>
    </w:p>
    <w:p>
      <w:r>
        <w:rPr>
          <w:b/>
        </w:rPr>
        <w:t>最核心的界面变化不是“增加一个 AI 聊天页面”，而是重新组织用户心智：</w:t>
      </w:r>
    </w:p>
    <w:p>
      <w:r>
        <w:t>纪念馆是主体；记忆是基础；想念是核心情感任务；AI 对话是“想念”的一种新表达方式；祭品则是“为 TA 做点什么”的行为。</w:t>
      </w:r>
    </w:p>
    <w:p>
      <w:r>
        <w:rPr>
          <w:b/>
        </w:rPr>
        <w:t>因此，前端最终应该让用户自然完成三个动作：</w:t>
      </w:r>
    </w:p>
    <w:p>
      <w:pPr>
        <w:pStyle w:val="ListBullet"/>
      </w:pPr>
      <w:r>
        <w:t>记住 TA</w:t>
      </w:r>
    </w:p>
    <w:p>
      <w:pPr>
        <w:pStyle w:val="ListBullet"/>
      </w:pPr>
      <w:r>
        <w:t>和 TA 说说话</w:t>
      </w:r>
    </w:p>
    <w:p>
      <w:pPr>
        <w:pStyle w:val="ListBullet"/>
      </w:pPr>
      <w:r>
        <w:t>为 TA 做点什么</w:t>
      </w:r>
    </w:p>
    <w:p>
      <w:pPr>
        <w:pStyle w:val="Heading1"/>
      </w:pPr>
      <w:r>
        <w:t>十八、下一步原型建议</w:t>
      </w:r>
    </w:p>
    <w:p>
      <w:r>
        <w:t>下一轮建议直接制作 4 个核心页面的低保真原型，并同时定义组件、文案、空状态和跳转关系：</w:t>
      </w:r>
    </w:p>
    <w:p>
      <w:pPr>
        <w:pStyle w:val="ListBullet"/>
      </w:pPr>
      <w:r>
        <w:t>纪念馆首页</w:t>
      </w:r>
    </w:p>
    <w:p>
      <w:pPr>
        <w:pStyle w:val="ListBullet"/>
      </w:pPr>
      <w:r>
        <w:t>想念页</w:t>
      </w:r>
    </w:p>
    <w:p>
      <w:pPr>
        <w:pStyle w:val="ListBullet"/>
      </w:pPr>
      <w:r>
        <w:t>和 TA 说说话页</w:t>
      </w:r>
    </w:p>
    <w:p>
      <w:pPr>
        <w:pStyle w:val="ListBullet"/>
      </w:pPr>
      <w:r>
        <w:t>TA 的记忆档案页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